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48"/>
        </w:rPr>
        <w:t>Análise do PDF — REVALIDA 2024/1</w:t>
      </w:r>
    </w:p>
    <w:p>
      <w:pPr>
        <w:jc w:val="center"/>
      </w:pPr>
      <w:r>
        <w:rPr>
          <w:color w:val="555555"/>
          <w:sz w:val="26"/>
        </w:rPr>
        <w:t>Viabilidade de Importação Automática para o Banco de Dados</w:t>
        <w:br/>
        <w:t>MedClass Teórico</w:t>
      </w:r>
    </w:p>
    <w:p/>
    <w:p>
      <w:pPr>
        <w:jc w:val="center"/>
      </w:pPr>
      <w:r>
        <w:rPr>
          <w:color w:val="777777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Visão Geral do Documento Analisado</w:t>
      </w:r>
    </w:p>
    <w:p>
      <w:r>
        <w:t>O arquivo 2024_1_PV_objetiva_regular.pdf é o caderno de prova objetiva da Primeira Edição do Revalida 2024, publicado pelo INEP (Instituto Nacional de Estudos e Pesquisas Educacionais Anísio Teixeira).</w:t>
      </w:r>
    </w:p>
    <w:p>
      <w:pPr>
        <w:pStyle w:val="Heading2"/>
      </w:pPr>
      <w:r>
        <w:rPr>
          <w:color w:val="1E3A5F"/>
        </w:rPr>
        <w:t>Características do documento:</w:t>
      </w:r>
    </w:p>
    <w:p>
      <w:pPr>
        <w:pStyle w:val="ListBullet"/>
      </w:pPr>
      <w:r>
        <w:t>28 páginas no total</w:t>
      </w:r>
    </w:p>
    <w:p>
      <w:pPr>
        <w:pStyle w:val="ListBullet"/>
      </w:pPr>
      <w:r>
        <w:t>100 questões de múltipla escolha (alternativas A a D)</w:t>
      </w:r>
    </w:p>
    <w:p>
      <w:pPr>
        <w:pStyle w:val="ListBullet"/>
      </w:pPr>
      <w:r>
        <w:t>Layout de 2 colunas por página</w:t>
      </w:r>
    </w:p>
    <w:p>
      <w:pPr>
        <w:pStyle w:val="ListBullet"/>
      </w:pPr>
      <w:r>
        <w:t>Prova com tempo de 5 horas</w:t>
      </w:r>
    </w:p>
    <w:p>
      <w:pPr>
        <w:pStyle w:val="ListBullet"/>
      </w:pPr>
      <w:r>
        <w:t>Contém questões de diversas áreas médicas</w:t>
      </w:r>
    </w:p>
    <w:p>
      <w:pPr>
        <w:pStyle w:val="Heading1"/>
      </w:pPr>
      <w:r>
        <w:rPr>
          <w:color w:val="1E3A5F"/>
        </w:rPr>
        <w:t>2. Resultado da Extração do Texto</w:t>
      </w:r>
    </w:p>
    <w:p>
      <w:pPr>
        <w:pStyle w:val="Heading2"/>
      </w:pPr>
      <w:r>
        <w:rPr>
          <w:color w:val="1E3A5F"/>
        </w:rPr>
        <w:t>Método utilizado:</w:t>
      </w:r>
    </w:p>
    <w:p>
      <w:r>
        <w:t>Foi utilizada a biblioteca pdfplumber (Python) para extrair o texto do PDF com separação de colunas. O documento possui layout de 2 colunas, o que dificulta a extração automática — o texto das colunas esquerda e direita se integram se não forem separados adequadamente.</w:t>
      </w:r>
    </w:p>
    <w:p>
      <w:pPr>
        <w:pStyle w:val="Heading2"/>
      </w:pPr>
      <w:r>
        <w:rPr>
          <w:color w:val="1E3A5F"/>
        </w:rPr>
        <w:t>Resultados:</w:t>
      </w:r>
    </w:p>
    <w:p>
      <w:pPr>
        <w:pStyle w:val="ListBullet"/>
      </w:pPr>
      <w:r>
        <w:rPr>
          <w:b/>
        </w:rPr>
        <w:t xml:space="preserve">✓ </w:t>
      </w:r>
      <w:r>
        <w:t>100 de 100 questões extraídas com sucesso</w:t>
      </w:r>
    </w:p>
    <w:p>
      <w:pPr>
        <w:pStyle w:val="ListBullet"/>
      </w:pPr>
      <w:r>
        <w:rPr>
          <w:b/>
        </w:rPr>
        <w:t xml:space="preserve">✓ </w:t>
      </w:r>
      <w:r>
        <w:t>Todas as questões possuem enunciado completo</w:t>
      </w:r>
    </w:p>
    <w:p>
      <w:pPr>
        <w:pStyle w:val="ListBullet"/>
      </w:pPr>
      <w:r>
        <w:rPr>
          <w:b/>
        </w:rPr>
        <w:t xml:space="preserve">✓ </w:t>
      </w:r>
      <w:r>
        <w:t>Todas as questões possuem 4 alternativas (A, B, C, D)</w:t>
      </w:r>
    </w:p>
    <w:p>
      <w:pPr>
        <w:pStyle w:val="ListBullet"/>
      </w:pPr>
      <w:r>
        <w:rPr>
          <w:b/>
        </w:rPr>
        <w:t xml:space="preserve">✓ </w:t>
      </w:r>
      <w:r>
        <w:t>Texto limpo e legível, sem caracteres corrompidos</w:t>
      </w:r>
    </w:p>
    <w:p>
      <w:pPr>
        <w:pStyle w:val="Heading1"/>
      </w:pPr>
      <w:r>
        <w:rPr>
          <w:color w:val="1E3A5F"/>
        </w:rPr>
        <w:t>3. Estrutura da Tabela 'questoes' no Supabase</w:t>
      </w:r>
    </w:p>
    <w:p>
      <w:r>
        <w:t>A tabela questoes do MedClass Teórico possui os seguintes campos: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Obrigatório?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Disponível no PDF?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(auto)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 (gerado automaticamente)</w:t>
            </w:r>
          </w:p>
        </w:tc>
      </w:tr>
      <w:tr>
        <w:tc>
          <w:tcPr>
            <w:tcW w:type="dxa" w:w="2160"/>
          </w:tcPr>
          <w:p>
            <w:r>
              <w:t>enunciado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 — extraído com sucesso</w:t>
            </w:r>
          </w:p>
        </w:tc>
      </w:tr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precisa ser classificado manualmente</w:t>
            </w:r>
          </w:p>
        </w:tc>
      </w:tr>
      <w:tr>
        <w:tc>
          <w:tcPr>
            <w:tcW w:type="dxa" w:w="2160"/>
          </w:tcPr>
          <w:p>
            <w:r>
              <w:t>materia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precisa ser classificado manualmente</w:t>
            </w:r>
          </w:p>
        </w:tc>
      </w:tr>
      <w:tr>
        <w:tc>
          <w:tcPr>
            <w:tcW w:type="dxa" w:w="2160"/>
          </w:tcPr>
          <w:p>
            <w:r>
              <w:t>dificuldade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 — precisa ser estimada</w:t>
            </w:r>
          </w:p>
        </w:tc>
      </w:tr>
      <w:tr>
        <w:tc>
          <w:tcPr>
            <w:tcW w:type="dxa" w:w="2160"/>
          </w:tcPr>
          <w:p>
            <w:r>
              <w:t>prova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SIM — 'REVALIDA'</w:t>
            </w:r>
          </w:p>
        </w:tc>
      </w:tr>
      <w:tr>
        <w:tc>
          <w:tcPr>
            <w:tcW w:type="dxa" w:w="2160"/>
          </w:tcPr>
          <w:p>
            <w:r>
              <w:t>opcoes</w:t>
            </w:r>
          </w:p>
        </w:tc>
        <w:tc>
          <w:tcPr>
            <w:tcW w:type="dxa" w:w="2160"/>
          </w:tcPr>
          <w:p>
            <w:r>
              <w:t>text[]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 — 4 alternativas (A-D)</w:t>
            </w:r>
          </w:p>
        </w:tc>
      </w:tr>
      <w:tr>
        <w:tc>
          <w:tcPr>
            <w:tcW w:type="dxa" w:w="2160"/>
          </w:tcPr>
          <w:p>
            <w:r>
              <w:t>indice_correta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 — gabarito não está no PDF</w:t>
            </w:r>
          </w:p>
        </w:tc>
      </w:tr>
      <w:tr>
        <w:tc>
          <w:tcPr>
            <w:tcW w:type="dxa" w:w="2160"/>
          </w:tcPr>
          <w:p>
            <w:r>
              <w:t>justificativa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não há justificativa no PDF</w:t>
            </w:r>
          </w:p>
        </w:tc>
      </w:tr>
      <w:tr>
        <w:tc>
          <w:tcPr>
            <w:tcW w:type="dxa" w:w="2160"/>
          </w:tcPr>
          <w:p>
            <w:r>
              <w:t>mecanismo_pergunta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não háquestão de mecanismo</w:t>
            </w:r>
          </w:p>
        </w:tc>
      </w:tr>
      <w:tr>
        <w:tc>
          <w:tcPr>
            <w:tcW w:type="dxa" w:w="2160"/>
          </w:tcPr>
          <w:p>
            <w:r>
              <w:t>mecanismo_opcoes</w:t>
            </w:r>
          </w:p>
        </w:tc>
        <w:tc>
          <w:tcPr>
            <w:tcW w:type="dxa" w:w="2160"/>
          </w:tcPr>
          <w:p>
            <w:r>
              <w:t>text[]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não há alternativas de mecanismo</w:t>
            </w:r>
          </w:p>
        </w:tc>
      </w:tr>
      <w:tr>
        <w:tc>
          <w:tcPr>
            <w:tcW w:type="dxa" w:w="2160"/>
          </w:tcPr>
          <w:p>
            <w:r>
              <w:t>mecanismo_indice_correta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não há resposta de mecanismo</w:t>
            </w:r>
          </w:p>
        </w:tc>
      </w:tr>
      <w:tr>
        <w:tc>
          <w:tcPr>
            <w:tcW w:type="dxa" w:w="2160"/>
          </w:tcPr>
          <w:p>
            <w:r>
              <w:t>ativo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 — pode ser definido como true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text[]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— pode ser vazio ou classificado depois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 — pode ser a data atual</w:t>
            </w:r>
          </w:p>
        </w:tc>
      </w:tr>
    </w:tbl>
    <w:p>
      <w:pPr>
        <w:pStyle w:val="Heading1"/>
      </w:pPr>
      <w:r>
        <w:rPr>
          <w:color w:val="1E3A5F"/>
        </w:rPr>
        <w:t>4. Campos Que Podem Ser Preenchidos Automaticamente</w:t>
      </w:r>
    </w:p>
    <w:p>
      <w:r>
        <w:t>Dos 15 campos da tabela, 6 podem ser preenchidos diretamente do PDF:</w:t>
      </w:r>
    </w:p>
    <w:p>
      <w:r>
        <w:rPr>
          <w:b/>
        </w:rPr>
        <w:t xml:space="preserve">1. enunciado: </w:t>
      </w:r>
      <w:r>
        <w:t>O texto da questão é extraído completo e limpo.</w:t>
      </w:r>
    </w:p>
    <w:p>
      <w:r>
        <w:rPr>
          <w:b/>
        </w:rPr>
        <w:t xml:space="preserve">2. opcoes: </w:t>
      </w:r>
      <w:r>
        <w:t>As 4 alternativas (A, B, C, D) são extraídas com sucesso.</w:t>
      </w:r>
    </w:p>
    <w:p>
      <w:r>
        <w:rPr>
          <w:b/>
        </w:rPr>
        <w:t xml:space="preserve">3. prova: </w:t>
      </w:r>
      <w:r>
        <w:t>Pode ser definido como 'REVALIDA' para todas.</w:t>
      </w:r>
    </w:p>
    <w:p>
      <w:r>
        <w:rPr>
          <w:b/>
        </w:rPr>
        <w:t xml:space="preserve">4. ativo: </w:t>
      </w:r>
      <w:r>
        <w:t>Pode ser definido como 'true' para todas.</w:t>
      </w:r>
    </w:p>
    <w:p>
      <w:r>
        <w:rPr>
          <w:b/>
        </w:rPr>
        <w:t xml:space="preserve">5. created_at: </w:t>
      </w:r>
      <w:r>
        <w:t>Pode ser a data/hora atual da inserção.</w:t>
      </w:r>
    </w:p>
    <w:p>
      <w:r>
        <w:rPr>
          <w:b/>
        </w:rPr>
        <w:t xml:space="preserve">6. id: </w:t>
      </w:r>
      <w:r>
        <w:t>Gerado automaticamente pelo Supabase (uuid).</w:t>
      </w:r>
    </w:p>
    <w:p>
      <w:pPr>
        <w:pStyle w:val="Heading1"/>
      </w:pPr>
      <w:r>
        <w:rPr>
          <w:color w:val="1E3A5F"/>
        </w:rPr>
        <w:t>5. Campos Que Precisam de Intervenção Manual/Automação</w:t>
      </w:r>
    </w:p>
    <w:p>
      <w:pPr>
        <w:pStyle w:val="Heading2"/>
      </w:pPr>
      <w:r>
        <w:rPr>
          <w:color w:val="1E3A5F"/>
        </w:rPr>
        <w:t>5.1 Gabarito (indice_correta) — CRÍTICO</w:t>
      </w:r>
    </w:p>
    <w:p>
      <w:r>
        <w:t>O PDF NÃO contém o gabarito oficial. O gabarito do Revalida é publicado separadamente pelo INEP, geralmente semanas após a prova.</w:t>
      </w:r>
    </w:p>
    <w:p>
      <w:r>
        <w:rPr>
          <w:b/>
        </w:rPr>
        <w:t xml:space="preserve">Solução: </w:t>
      </w:r>
      <w:r>
        <w:t>É necessário baixar o gabarito oficial do site do INEP (https://www.gov.br/inep/) e cruzar manualmente ou criar um script que leia o gabarito e associe ao índice correto (0=A, 1=B, 2=C, 3=D).</w:t>
      </w:r>
    </w:p>
    <w:p>
      <w:pPr>
        <w:pStyle w:val="Heading2"/>
      </w:pPr>
      <w:r>
        <w:rPr>
          <w:color w:val="1E3A5F"/>
        </w:rPr>
        <w:t>5.2 Área médica (area)</w:t>
      </w:r>
    </w:p>
    <w:p>
      <w:r>
        <w:t>O campo 'area' classifica a questão em uma das 5 áreas médicas definidas no projeto (ver lib/quiz-config.ts). O PDF não indica a área de cada questão.</w:t>
      </w:r>
    </w:p>
    <w:p>
      <w:r>
        <w:rPr>
          <w:b/>
        </w:rPr>
        <w:t xml:space="preserve">Solução: </w:t>
      </w:r>
      <w:r>
        <w:t>Criar um script que use IA (Claude/GPT) para classificar cada questão com base no enunciado. Ou classificar manualmente.</w:t>
      </w:r>
    </w:p>
    <w:p>
      <w:pPr>
        <w:pStyle w:val="Heading2"/>
      </w:pPr>
      <w:r>
        <w:rPr>
          <w:color w:val="1E3A5F"/>
        </w:rPr>
        <w:t>5.3 Matéria (materia)</w:t>
      </w:r>
    </w:p>
    <w:p>
      <w:r>
        <w:t>Campo mais específico que a área (ex: 'Nefrologia', 'Obstetrícia'). Também não está no PDF.</w:t>
      </w:r>
    </w:p>
    <w:p>
      <w:r>
        <w:rPr>
          <w:b/>
        </w:rPr>
        <w:t xml:space="preserve">Solução: </w:t>
      </w:r>
      <w:r>
        <w:t>Classificação manual ou por IA.</w:t>
      </w:r>
    </w:p>
    <w:p>
      <w:pPr>
        <w:pStyle w:val="Heading2"/>
      </w:pPr>
      <w:r>
        <w:rPr>
          <w:color w:val="1E3A5F"/>
        </w:rPr>
        <w:t>5.4 Dificuldade (dificuldade)</w:t>
      </w:r>
    </w:p>
    <w:p>
      <w:r>
        <w:t>O projeto aceita 'fácil', 'médio' ou 'difícil'. O PDF não indica dificuldade.</w:t>
      </w:r>
    </w:p>
    <w:p>
      <w:r>
        <w:rPr>
          <w:b/>
        </w:rPr>
        <w:t xml:space="preserve">Solução: </w:t>
      </w:r>
      <w:r>
        <w:t>Estimativa manual ou usar a taxa de acerto da questão (se disponível no gabarito) para classificar automaticamente.</w:t>
      </w:r>
    </w:p>
    <w:p>
      <w:pPr>
        <w:pStyle w:val="Heading2"/>
      </w:pPr>
      <w:r>
        <w:rPr>
          <w:color w:val="1E3A5F"/>
        </w:rPr>
        <w:t>5.5 Justificativa (justificativa)</w:t>
      </w:r>
    </w:p>
    <w:p>
      <w:r>
        <w:t>O PDF não apresenta justificativa para as respostas. O campo 'justificativa' é importante para o aprendizado dos alunos.</w:t>
      </w:r>
    </w:p>
    <w:p>
      <w:r>
        <w:rPr>
          <w:b/>
        </w:rPr>
        <w:t xml:space="preserve">Solução: </w:t>
      </w:r>
      <w:r>
        <w:t>Gerar justificativas por IA (Claude/GPT) com base no enunciado e na resposta correta. Requer revisão humana.</w:t>
      </w:r>
    </w:p>
    <w:p>
      <w:pPr>
        <w:pStyle w:val="Heading1"/>
      </w:pPr>
      <w:r>
        <w:rPr>
          <w:color w:val="1E3A5F"/>
        </w:rPr>
        <w:t>6. Questões com Imagens ou Tabelas</w:t>
      </w:r>
    </w:p>
    <w:p>
      <w:r>
        <w:t>Das 100 questões, 44 contêm referências a exames de imagem, radiografias, tabelas ou outros elementos visuais que NÃO foram extraídos do PDF. Essas questões podem ficar incompletas sem os elementos visuais.</w:t>
      </w:r>
    </w:p>
    <w:p>
      <w:pPr>
        <w:pStyle w:val="Heading2"/>
      </w:pPr>
      <w:r>
        <w:rPr>
          <w:color w:val="1E3A5F"/>
        </w:rPr>
        <w:t>Questões com possíveis imagens/exames:</w:t>
      </w:r>
    </w:p>
    <w:p>
      <w:r>
        <w:t>2, 4, 8, 9, 11, 13, 15, 18, 19, 20, 21, 23, 27, 29, 31, 35, 36, 38, 39, 40, 41, 46, 47, 52, 53, 54, 57, 58, 59, 61, 62, 63, 66, 67, 71, 78, 80, 85, 90, 91, 92, 94, 95, 99</w:t>
      </w:r>
    </w:p>
    <w:p>
      <w:pPr>
        <w:pStyle w:val="Heading2"/>
      </w:pPr>
      <w:r>
        <w:rPr>
          <w:color w:val="1E3A5F"/>
        </w:rPr>
        <w:t>Questão com tabela:</w:t>
      </w:r>
    </w:p>
    <w:p>
      <w:r>
        <w:t>A questão 14 contém uma tabela de acompanhamento pré-natal. A tabela foi extraída como texto corrido, o que pode dificultar a leitura.</w:t>
      </w:r>
    </w:p>
    <w:p>
      <w:r>
        <w:rPr>
          <w:b/>
        </w:rPr>
        <w:t xml:space="preserve">Solução: </w:t>
      </w:r>
      <w:r>
        <w:t>Para as questões com imagem, seria necessário extrair as imagens do PDF separadamente e salvá-las como arquivos .png/.jpg, fazendo upload para o Supabase Storage. As tabelas podem ser formatadas em HTML no campo enunciado.</w:t>
      </w:r>
    </w:p>
    <w:p>
      <w:pPr>
        <w:pStyle w:val="Heading1"/>
      </w:pPr>
      <w:r>
        <w:rPr>
          <w:color w:val="1E3A5F"/>
        </w:rPr>
        <w:t>7. Script de Importação Disponível</w:t>
      </w:r>
    </w:p>
    <w:p>
      <w:r>
        <w:t>Foi gerado um arquivo JSON com todas as 100 questões estruturadas, pronto para ser importado. O arquivo está em:</w:t>
      </w:r>
    </w:p>
    <w:p>
      <w:r>
        <w:rPr>
          <w:rFonts w:ascii="Courier New" w:hAnsi="Courier New"/>
          <w:b/>
          <w:sz w:val="20"/>
        </w:rPr>
        <w:t>/tmp/revalida_questoes.json</w:t>
      </w:r>
    </w:p>
    <w:p/>
    <w:p>
      <w:r>
        <w:t>Estrutura de cada questão no JSON:</w:t>
      </w:r>
    </w:p>
    <w:p>
      <w:r>
        <w:t>{</w:t>
        <w:br/>
        <w:t xml:space="preserve">  "1": {</w:t>
        <w:br/>
        <w:t xml:space="preserve">    "enunciado": "Uma mulher com 25 anos...",</w:t>
        <w:br/>
        <w:t xml:space="preserve">    "alternativas": [</w:t>
        <w:br/>
        <w:t xml:space="preserve">      {"letra": "A", "texto": "ITU baixa; iniciar nitrofurantoína."},</w:t>
        <w:br/>
        <w:t xml:space="preserve">      {"letra": "B", "texto": "ITU alta não complicada..."},</w:t>
        <w:br/>
        <w:t xml:space="preserve">      {"letra": "C", "texto": "ITU por Staphylococcus aureus..."},</w:t>
        <w:br/>
        <w:t xml:space="preserve">      {"letra": "D", "texto": "Nefrolitíase complicada..."}</w:t>
        <w:br/>
        <w:t xml:space="preserve">    ]</w:t>
        <w:br/>
        <w:t xml:space="preserve">  },</w:t>
        <w:br/>
        <w:t xml:space="preserve">  ...</w:t>
        <w:br/>
        <w:t>}</w:t>
      </w:r>
    </w:p>
    <w:p>
      <w:pPr>
        <w:pStyle w:val="Heading1"/>
      </w:pPr>
      <w:r>
        <w:rPr>
          <w:color w:val="1E3A5F"/>
        </w:rPr>
        <w:t>8. Fluxo de Importação Recomendado</w:t>
      </w:r>
    </w:p>
    <w:p>
      <w:r>
        <w:t>O processo de importação deve seguir estas etapas:</w:t>
      </w:r>
    </w:p>
    <w:p>
      <w:r>
        <w:rPr>
          <w:b/>
        </w:rPr>
        <w:t xml:space="preserve">Passo 1 — Baixar o gabarito oficial: </w:t>
      </w:r>
      <w:r>
        <w:t>Acesse o site do INEP e baixe o gabarito da prova 2024/1 objetiva regular.</w:t>
      </w:r>
    </w:p>
    <w:p>
      <w:r>
        <w:rPr>
          <w:b/>
        </w:rPr>
        <w:t xml:space="preserve">Passo 2 — Cruzar gabarito com questões: </w:t>
      </w:r>
      <w:r>
        <w:t>Use um script Python para ler o gabarito e associar o índice correto (0-3) a cada questão.</w:t>
      </w:r>
    </w:p>
    <w:p>
      <w:r>
        <w:rPr>
          <w:b/>
        </w:rPr>
        <w:t xml:space="preserve">Passo 3 — Classificar áreas e matérias: </w:t>
      </w:r>
      <w:r>
        <w:t>Use IA (Claude) para classificar cada questão em uma das 5 áreas médicas do projeto.</w:t>
      </w:r>
    </w:p>
    <w:p>
      <w:r>
        <w:rPr>
          <w:b/>
        </w:rPr>
        <w:t xml:space="preserve">Passo 4 — Estimar dificuldade: </w:t>
      </w:r>
      <w:r>
        <w:t>Com base na taxa de acerto (gabarito), classifique: ≤40% = difícil, 40-70% = médio, &gt;70% = fácil.</w:t>
      </w:r>
    </w:p>
    <w:p>
      <w:r>
        <w:rPr>
          <w:b/>
        </w:rPr>
        <w:t xml:space="preserve">Passo 5 — Gerar justificativas: </w:t>
      </w:r>
      <w:r>
        <w:t>Use IA (Claude) para gerar justificativas para cada questão. Revisar manualmente.</w:t>
      </w:r>
    </w:p>
    <w:p>
      <w:r>
        <w:rPr>
          <w:b/>
        </w:rPr>
        <w:t xml:space="preserve">Passo 6 — Extrair imagens (opcional): </w:t>
      </w:r>
      <w:r>
        <w:t>Use pdfplumber ou PyMuPDF para extrair imagens do PDF e fazer upload ao Supabase Storage.</w:t>
      </w:r>
    </w:p>
    <w:p>
      <w:r>
        <w:rPr>
          <w:b/>
        </w:rPr>
        <w:t xml:space="preserve">Passo 7 — Inserir no Supabase: </w:t>
      </w:r>
      <w:r>
        <w:t>Use o script SQL ou a API do Supabase para inserir as 100 questões.</w:t>
      </w:r>
    </w:p>
    <w:p>
      <w:r>
        <w:rPr>
          <w:b/>
        </w:rPr>
        <w:t xml:space="preserve">Passo 8 — Validar: </w:t>
      </w:r>
      <w:r>
        <w:t>Acesse o admin do MedClass e verifique se as questões estão corretas.</w:t>
      </w:r>
    </w:p>
    <w:p>
      <w:pPr>
        <w:pStyle w:val="Heading1"/>
      </w:pPr>
      <w:r>
        <w:rPr>
          <w:color w:val="1E3A5F"/>
        </w:rPr>
        <w:t>9. Resposta à Pergunta: É Possível Importar Automaticamente?</w:t>
      </w:r>
    </w:p>
    <w:p>
      <w:r>
        <w:rPr>
          <w:b/>
          <w:color w:val="008000"/>
          <w:sz w:val="26"/>
        </w:rPr>
        <w:t>SIM, é possível importar automaticamente,</w:t>
      </w:r>
      <w:r>
        <w:t xml:space="preserve"> mas com ressalvas:</w:t>
      </w:r>
    </w:p>
    <w:p/>
    <w:p>
      <w:r>
        <w:rPr>
          <w:b/>
        </w:rPr>
        <w:t>O que funciona 100% automático:</w:t>
      </w:r>
    </w:p>
    <w:p>
      <w:pPr>
        <w:pStyle w:val="ListBullet"/>
      </w:pPr>
      <w:r>
        <w:t>Extração do texto das 100 questões (enunciado + alternativas)</w:t>
      </w:r>
    </w:p>
    <w:p>
      <w:pPr>
        <w:pStyle w:val="ListBullet"/>
      </w:pPr>
      <w:r>
        <w:t>Inserção no banco de dados Supabase</w:t>
      </w:r>
    </w:p>
    <w:p>
      <w:pPr>
        <w:pStyle w:val="ListBullet"/>
      </w:pPr>
      <w:r>
        <w:t>Definição de prova = 'REVALIDA' e ativo = true</w:t>
      </w:r>
    </w:p>
    <w:p/>
    <w:p>
      <w:r>
        <w:rPr>
          <w:b/>
        </w:rPr>
        <w:t>O que PRECISA de intervenção manual ou automação adicional:</w:t>
      </w:r>
    </w:p>
    <w:p>
      <w:pPr>
        <w:pStyle w:val="ListBullet"/>
      </w:pPr>
      <w:r>
        <w:t>Gabarito oficial (resposta correta) — OBRIGATÓRIO</w:t>
      </w:r>
    </w:p>
    <w:p>
      <w:pPr>
        <w:pStyle w:val="ListBullet"/>
      </w:pPr>
      <w:r>
        <w:t>Classificação por área médica — Recomendável</w:t>
      </w:r>
    </w:p>
    <w:p>
      <w:pPr>
        <w:pStyle w:val="ListBullet"/>
      </w:pPr>
      <w:r>
        <w:t>Classificação por matéria — Opcional</w:t>
      </w:r>
    </w:p>
    <w:p>
      <w:pPr>
        <w:pStyle w:val="ListBullet"/>
      </w:pPr>
      <w:r>
        <w:t>Definição de dificuldade — Recomendável</w:t>
      </w:r>
    </w:p>
    <w:p>
      <w:pPr>
        <w:pStyle w:val="ListBullet"/>
      </w:pPr>
      <w:r>
        <w:t>Justificativa das respostas — Desejável</w:t>
      </w:r>
    </w:p>
    <w:p>
      <w:pPr>
        <w:pStyle w:val="ListBullet"/>
      </w:pPr>
      <w:r>
        <w:t>Imagens das 44 questões que contêm exames — Opcional</w:t>
      </w:r>
    </w:p>
    <w:p/>
    <w:p>
      <w:r>
        <w:rPr>
          <w:b/>
        </w:rPr>
        <w:t>Tempo estimado para importação completa:</w:t>
      </w:r>
    </w:p>
    <w:p>
      <w:pPr>
        <w:pStyle w:val="ListBullet"/>
      </w:pPr>
      <w:r>
        <w:t>Com gabarito em mãos: ~30 minutos (script + inserção)</w:t>
      </w:r>
    </w:p>
    <w:p>
      <w:pPr>
        <w:pStyle w:val="ListBullet"/>
      </w:pPr>
      <w:r>
        <w:t>Sem gabarito: impossível (não pode inserir sem resposta correta)</w:t>
      </w:r>
    </w:p>
    <w:p>
      <w:pPr>
        <w:pStyle w:val="ListBullet"/>
      </w:pPr>
      <w:r>
        <w:t>Com classificação de áreas por IA: +15 minutos</w:t>
      </w:r>
    </w:p>
    <w:p>
      <w:pPr>
        <w:pStyle w:val="ListBullet"/>
      </w:pPr>
      <w:r>
        <w:t>Com justificativas geradas por IA: +30 minutos</w:t>
      </w:r>
    </w:p>
    <w:p>
      <w:pPr>
        <w:pStyle w:val="Heading1"/>
      </w:pPr>
      <w:r>
        <w:rPr>
          <w:color w:val="1E3A5F"/>
        </w:rPr>
        <w:t>10. Conclusão</w:t>
      </w:r>
    </w:p>
    <w:p>
      <w:r>
        <w:t>O PDF do Revalida 2024/1 pode ser processado automaticamente para extrair as 100 questões com seus enunciados e alternativas. A extração textual funciona perfeitamente mesmo com o layout de 2 colunas.</w:t>
      </w:r>
    </w:p>
    <w:p>
      <w:r>
        <w:t>O principal obstáculo para uma importação 100% automática é a ausência do gabarito oficial no PDF. Sem a resposta correta, as questões não podem ser inseridas no banco de dados de forma funcional.</w:t>
      </w:r>
    </w:p>
    <w:p>
      <w:r>
        <w:t>Recomendação: Baixar o gabarito oficial do INEP, criar um script que cruze as questões extraídas com o gabarito, e então fazer a inserção via API do Supabase. O script de importação pode ser integrado ao painel admin do MedClass Teórico para facilitar futuras importações.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