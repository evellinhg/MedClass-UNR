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56"/>
        </w:rPr>
        <w:t>MedClass Teórico</w:t>
      </w:r>
    </w:p>
    <w:p>
      <w:pPr>
        <w:jc w:val="center"/>
      </w:pPr>
      <w:r>
        <w:rPr>
          <w:color w:val="555555"/>
          <w:sz w:val="28"/>
        </w:rPr>
        <w:t>Relatório de Análise Técnica — Arquitetura e UX</w:t>
      </w:r>
    </w:p>
    <w:p/>
    <w:p>
      <w:pPr>
        <w:jc w:val="center"/>
      </w:pPr>
      <w:r>
        <w:rPr>
          <w:color w:val="777777"/>
          <w:sz w:val="24"/>
        </w:rPr>
        <w:t>Julho de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Sumário</w:t>
      </w:r>
    </w:p>
    <w:p>
      <w:pPr>
        <w:spacing w:before="80" w:after="40"/>
      </w:pPr>
      <w:r>
        <w:t>1. Visão Geral do Projeto</w:t>
      </w:r>
    </w:p>
    <w:p>
      <w:pPr>
        <w:spacing w:before="80" w:after="40"/>
      </w:pPr>
      <w:r>
        <w:t>2. Stack Técnica</w:t>
      </w:r>
    </w:p>
    <w:p>
      <w:pPr>
        <w:spacing w:before="80" w:after="40"/>
      </w:pPr>
      <w:r>
        <w:t>3. Funcionalidades Implementadas</w:t>
      </w:r>
    </w:p>
    <w:p>
      <w:pPr>
        <w:spacing w:before="80" w:after="40"/>
      </w:pPr>
      <w:r>
        <w:t>4. Estrutura do Banco de Dados</w:t>
      </w:r>
    </w:p>
    <w:p>
      <w:pPr>
        <w:spacing w:before="80" w:after="40"/>
      </w:pPr>
      <w:r>
        <w:t>5. Fluxo de Autenticação</w:t>
      </w:r>
    </w:p>
    <w:p>
      <w:pPr>
        <w:spacing w:before="80" w:after="40"/>
      </w:pPr>
      <w:r>
        <w:t>6. Problemas de Arquitetura</w:t>
      </w:r>
    </w:p>
    <w:p>
      <w:pPr>
        <w:spacing w:before="80" w:after="40"/>
      </w:pPr>
      <w:r>
        <w:t>7. Problemas de Experiência do Usuário (UX)</w:t>
      </w:r>
    </w:p>
    <w:p>
      <w:pPr>
        <w:spacing w:before="80" w:after="40"/>
      </w:pPr>
      <w:r>
        <w:t>8. Tabela Resumo dos Problemas</w:t>
      </w:r>
    </w:p>
    <w:p>
      <w:pPr>
        <w:spacing w:before="80" w:after="40"/>
      </w:pPr>
      <w:r>
        <w:t>9. Recomendações de Prioridade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Visão Geral do Projeto</w:t>
      </w:r>
    </w:p>
    <w:p>
      <w:r>
        <w:t>O MedClass Teórico é uma plataforma web de treinamento para o Revalida INEP, desenvolvida com o framework Next.js e banco de dados Supabase. O projeto foi construído utilizando o assistente de IA Claude, e conta com um conjunto abrangente de funcionalidades voltadas para estudantes de medicina que desejam se preparar para provas de revalidação de diploma.</w:t>
      </w:r>
    </w:p>
    <w:p>
      <w:r>
        <w:t>A plataforma inclui simulados interativos, banco de questões, desafios clínicos, materiais de estudo (videoaulas, resumos, flashcards), sistema de ranking, moeda virtual (MedCoins), conquistas/medalhas, cronograma de estudos com trilhas de treinamento, e um painel administrativo completo.</w:t>
      </w:r>
    </w:p>
    <w:p>
      <w:pPr>
        <w:pStyle w:val="Heading1"/>
      </w:pPr>
      <w:r>
        <w:rPr>
          <w:color w:val="1E3A5F"/>
        </w:rPr>
        <w:t>2. Stack Técnica</w:t>
      </w:r>
    </w:p>
    <w:p>
      <w:pPr>
        <w:pStyle w:val="Heading2"/>
      </w:pPr>
      <w:r>
        <w:rPr>
          <w:color w:val="1E3A5F"/>
        </w:rPr>
        <w:t>Frontend</w:t>
      </w:r>
    </w:p>
    <w:p>
      <w:pPr>
        <w:pStyle w:val="ListBullet"/>
      </w:pPr>
      <w:r>
        <w:t>Next.js 16.1.6 (App Router) — Framework React com renderização no servidor</w:t>
      </w:r>
    </w:p>
    <w:p>
      <w:pPr>
        <w:pStyle w:val="ListBullet"/>
      </w:pPr>
      <w:r>
        <w:t>React 19.2.4 — Biblioteca de interface</w:t>
      </w:r>
    </w:p>
    <w:p>
      <w:pPr>
        <w:pStyle w:val="ListBullet"/>
      </w:pPr>
      <w:r>
        <w:t>TypeScript 5.7.3 — JavaScript com verificação de tipos</w:t>
      </w:r>
    </w:p>
    <w:p>
      <w:pPr>
        <w:pStyle w:val="ListBullet"/>
      </w:pPr>
      <w:r>
        <w:t>Tailwind CSS v4.2 — Framework de estilização</w:t>
      </w:r>
    </w:p>
    <w:p>
      <w:pPr>
        <w:pStyle w:val="ListBullet"/>
      </w:pPr>
      <w:r>
        <w:t>shadcn/ui — Biblioteca de componentes baseada em Radix UI</w:t>
      </w:r>
    </w:p>
    <w:p>
      <w:pPr>
        <w:pStyle w:val="ListBullet"/>
      </w:pPr>
      <w:r>
        <w:t>Framer Motion — Animações (flip de flashcards, transições)</w:t>
      </w:r>
    </w:p>
    <w:p>
      <w:pPr>
        <w:pStyle w:val="ListBullet"/>
      </w:pPr>
      <w:r>
        <w:t>Recharts — Gráficos de desempenho (linha, barra, pizza)</w:t>
      </w:r>
    </w:p>
    <w:p>
      <w:pPr>
        <w:pStyle w:val="ListBullet"/>
      </w:pPr>
      <w:r>
        <w:t>next-themes — Alternância claro/escuro</w:t>
      </w:r>
    </w:p>
    <w:p>
      <w:pPr>
        <w:pStyle w:val="ListBullet"/>
      </w:pPr>
      <w:r>
        <w:t>react-hook-form + zod — Validação de formulários</w:t>
      </w:r>
    </w:p>
    <w:p>
      <w:pPr>
        <w:pStyle w:val="ListBullet"/>
      </w:pPr>
      <w:r>
        <w:t>jspdf + html2canvas — Geração de PDFs (relatórios/certificados)</w:t>
      </w:r>
    </w:p>
    <w:p>
      <w:pPr>
        <w:pStyle w:val="Heading2"/>
      </w:pPr>
      <w:r>
        <w:rPr>
          <w:color w:val="1E3A5F"/>
        </w:rPr>
        <w:t>Backend &amp; Banco de Dados</w:t>
      </w:r>
    </w:p>
    <w:p>
      <w:pPr>
        <w:pStyle w:val="ListBullet"/>
      </w:pPr>
      <w:r>
        <w:t>Supabase — Banco de dados PostgreSQL + Autenticação + Storage</w:t>
      </w:r>
    </w:p>
    <w:p>
      <w:pPr>
        <w:pStyle w:val="ListBullet"/>
      </w:pPr>
      <w:r>
        <w:t>@supabase/supabase-js v2.110.7 — Cliente JavaScript do Supabase</w:t>
      </w:r>
    </w:p>
    <w:p>
      <w:pPr>
        <w:pStyle w:val="ListBullet"/>
      </w:pPr>
      <w:r>
        <w:t>Dois clientes Supabase: anônimo (navegador) e admin/service_role (servidor)</w:t>
      </w:r>
    </w:p>
    <w:p>
      <w:pPr>
        <w:pStyle w:val="Heading2"/>
      </w:pPr>
      <w:r>
        <w:rPr>
          <w:color w:val="1E3A5F"/>
        </w:rPr>
        <w:t>Deploy &amp; Infraestrutura</w:t>
      </w:r>
    </w:p>
    <w:p>
      <w:pPr>
        <w:pStyle w:val="ListBullet"/>
      </w:pPr>
      <w:r>
        <w:t>Vercel — Hospedagem e deploy contínuo</w:t>
      </w:r>
    </w:p>
    <w:p>
      <w:pPr>
        <w:pStyle w:val="ListBullet"/>
      </w:pPr>
      <w:r>
        <w:t>Vercel Analytics — Análise de tráfego</w:t>
      </w:r>
    </w:p>
    <w:p>
      <w:r>
        <w:br w:type="page"/>
      </w:r>
    </w:p>
    <w:p>
      <w:pPr>
        <w:pStyle w:val="Heading1"/>
      </w:pPr>
      <w:r>
        <w:rPr>
          <w:color w:val="1E3A5F"/>
        </w:rPr>
        <w:t>3. Funcionalidades Implementadas</w:t>
      </w:r>
    </w:p>
    <w:p>
      <w:r>
        <w:rPr>
          <w:b/>
        </w:rPr>
        <w:t xml:space="preserve">Landing Page: </w:t>
      </w:r>
      <w:r>
        <w:t>Página inicial com hero animado, seção de funcionalidades, como funciona, depoimentos, planos de preço, botão flutuante de WhatsApp.</w:t>
      </w:r>
    </w:p>
    <w:p>
      <w:r>
        <w:rPr>
          <w:b/>
        </w:rPr>
        <w:t xml:space="preserve">Autenticação: </w:t>
      </w:r>
      <w:r>
        <w:t>Login por email/senha, Google OAuth e Apple OAuth. Confirmação de email no cadastro.</w:t>
      </w:r>
    </w:p>
    <w:p>
      <w:r>
        <w:rPr>
          <w:b/>
        </w:rPr>
        <w:t xml:space="preserve">Simulados: </w:t>
      </w:r>
      <w:r>
        <w:t>Modo Estudo (feedback imediato, timer opcional) e Modo Exame (timer por questão, sem voltar). Inclui sistema de 'mecanismo' com questão bônus por acerto. Persistência de progresso para retomar depois.</w:t>
      </w:r>
    </w:p>
    <w:p>
      <w:r>
        <w:rPr>
          <w:b/>
        </w:rPr>
        <w:t xml:space="preserve">Banco de Questões: </w:t>
      </w:r>
      <w:r>
        <w:t>Questões com área médica, dificuldade, tipo de prova (ENAMED/REVALIDA), justificativa, mecanismo de ação. Ferramenta de eliminação de alternativas (risco).</w:t>
      </w:r>
    </w:p>
    <w:p>
      <w:r>
        <w:rPr>
          <w:b/>
        </w:rPr>
        <w:t xml:space="preserve">Desafios Clínicos: </w:t>
      </w:r>
      <w:r>
        <w:t>Casos clínicos passo-a-passo: Anamnese → Exame Físico → Exames Complementares → Diagnóstico → Conduta Terapêutica. Múltipla escolha com explicações.</w:t>
      </w:r>
    </w:p>
    <w:p>
      <w:r>
        <w:rPr>
          <w:b/>
        </w:rPr>
        <w:t xml:space="preserve">Materiais de Estudo: </w:t>
      </w:r>
      <w:r>
        <w:t>Videoaulas, resumos e flashcards. Flashcards com animação 3D, auto-avaliação (0-5), controle de progresso por card.</w:t>
      </w:r>
    </w:p>
    <w:p>
      <w:r>
        <w:rPr>
          <w:b/>
        </w:rPr>
        <w:t xml:space="preserve">Cronograma: </w:t>
      </w:r>
      <w:r>
        <w:t>Rotinas de estudo personalizadas: área, horário, dias da semana, quantidade de questões. Visualização em calendário.</w:t>
      </w:r>
    </w:p>
    <w:p>
      <w:r>
        <w:rPr>
          <w:b/>
        </w:rPr>
        <w:t xml:space="preserve">Trilhas de Treinamento: </w:t>
      </w:r>
      <w:r>
        <w:t>Caminhos de aprendizado estruturados pelo admin, com unidades e etapas (simulados + desafios clínicos).</w:t>
      </w:r>
    </w:p>
    <w:p>
      <w:r>
        <w:rPr>
          <w:b/>
        </w:rPr>
        <w:t xml:space="preserve">Ranking: </w:t>
      </w:r>
      <w:r>
        <w:t>Leaderboard global baseado em pontos totais. Top 3 com medalhas de ouro, prata e bronze.</w:t>
      </w:r>
    </w:p>
    <w:p>
      <w:r>
        <w:rPr>
          <w:b/>
        </w:rPr>
        <w:t xml:space="preserve">MedCoins: </w:t>
      </w:r>
      <w:r>
        <w:t>Moeda virtual: carteira com saldo, extrato de transações, loja para resgatar recompensas digitais ou físicas.</w:t>
      </w:r>
    </w:p>
    <w:p>
      <w:r>
        <w:rPr>
          <w:b/>
        </w:rPr>
        <w:t xml:space="preserve">Conquistas: </w:t>
      </w:r>
      <w:r>
        <w:t>Sistema de medalhas com 4 raridades (Comum, Rara, Épica, Lendária). Critérios variados: primeiro simulado, acertos, sequência de dias, etc.</w:t>
      </w:r>
    </w:p>
    <w:p>
      <w:r>
        <w:rPr>
          <w:b/>
        </w:rPr>
        <w:t xml:space="preserve">Desempenho: </w:t>
      </w:r>
      <w:r>
        <w:t>Gráficos ricos (linha, barra, pizza) com agrupamento por tentativa, semana ou mês. Análise de matérias fortes e fracas.</w:t>
      </w:r>
    </w:p>
    <w:p>
      <w:r>
        <w:rPr>
          <w:b/>
        </w:rPr>
        <w:t xml:space="preserve">Feedback: </w:t>
      </w:r>
      <w:r>
        <w:t>Alunos podem reportar erros, dúvidas ou sugestões sobre questões.</w:t>
      </w:r>
    </w:p>
    <w:p>
      <w:r>
        <w:rPr>
          <w:b/>
        </w:rPr>
        <w:t xml:space="preserve">Painel Admin: </w:t>
      </w:r>
      <w:r>
        <w:t>Gestão de usuários, questões, trilhas, videoaulas, resumos, flashcards, medalhas, loja MedCoins, desafios clínicos, relatórios analíticos.</w:t>
      </w:r>
    </w:p>
    <w:p>
      <w:r>
        <w:rPr>
          <w:b/>
        </w:rPr>
        <w:t xml:space="preserve">Planos: </w:t>
      </w:r>
      <w:r>
        <w:t>Free trial (2 simulados, 10 questões) + planos pagos mensais/trimestrais.</w:t>
      </w:r>
    </w:p>
    <w:p>
      <w:r>
        <w:br w:type="page"/>
      </w:r>
    </w:p>
    <w:p>
      <w:pPr>
        <w:pStyle w:val="Heading1"/>
      </w:pPr>
      <w:r>
        <w:rPr>
          <w:color w:val="1E3A5F"/>
        </w:rPr>
        <w:t>4. Estrutura do Banco de Dados</w:t>
      </w:r>
    </w:p>
    <w:p>
      <w:r>
        <w:t>O projeto utiliza aproximadamente 22 tabelas no Supabase (PostgreSQL). Abaixo estão as principais tabelas e suas funções: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4320"/>
          </w:tcPr>
          <w:p>
            <w:r>
              <w:t>profiles</w:t>
            </w:r>
          </w:p>
        </w:tc>
        <w:tc>
          <w:tcPr>
            <w:tcW w:type="dxa" w:w="4320"/>
          </w:tcPr>
          <w:p>
            <w:r>
              <w:t>Perfis de usuários (nome, email, plano, status)</w:t>
            </w:r>
          </w:p>
        </w:tc>
      </w:tr>
      <w:tr>
        <w:tc>
          <w:tcPr>
            <w:tcW w:type="dxa" w:w="4320"/>
          </w:tcPr>
          <w:p>
            <w:r>
              <w:t>questoes</w:t>
            </w:r>
          </w:p>
        </w:tc>
        <w:tc>
          <w:tcPr>
            <w:tcW w:type="dxa" w:w="4320"/>
          </w:tcPr>
          <w:p>
            <w:r>
              <w:t>Banco de questões (enunciado, opções, resposta correta, área, dificuldade)</w:t>
            </w:r>
          </w:p>
        </w:tc>
      </w:tr>
      <w:tr>
        <w:tc>
          <w:tcPr>
            <w:tcW w:type="dxa" w:w="4320"/>
          </w:tcPr>
          <w:p>
            <w:r>
              <w:t>simulados</w:t>
            </w:r>
          </w:p>
        </w:tc>
        <w:tc>
          <w:tcPr>
            <w:tcW w:type="dxa" w:w="4320"/>
          </w:tcPr>
          <w:p>
            <w:r>
              <w:t>Simulados criados pelos alunos (filtros, modo, progresso, respostas)</w:t>
            </w:r>
          </w:p>
        </w:tc>
      </w:tr>
      <w:tr>
        <w:tc>
          <w:tcPr>
            <w:tcW w:type="dxa" w:w="4320"/>
          </w:tcPr>
          <w:p>
            <w:r>
              <w:t>simulado_attempts</w:t>
            </w:r>
          </w:p>
        </w:tc>
        <w:tc>
          <w:tcPr>
            <w:tcW w:type="dxa" w:w="4320"/>
          </w:tcPr>
          <w:p>
            <w:r>
              <w:t>Tentativas concluídas (acertos, erros, pontuação, duração)</w:t>
            </w:r>
          </w:p>
        </w:tc>
      </w:tr>
      <w:tr>
        <w:tc>
          <w:tcPr>
            <w:tcW w:type="dxa" w:w="4320"/>
          </w:tcPr>
          <w:p>
            <w:r>
              <w:t>leaderboard</w:t>
            </w:r>
          </w:p>
        </w:tc>
        <w:tc>
          <w:tcPr>
            <w:tcW w:type="dxa" w:w="4320"/>
          </w:tcPr>
          <w:p>
            <w:r>
              <w:t>Dados do ranking global</w:t>
            </w:r>
          </w:p>
        </w:tc>
      </w:tr>
      <w:tr>
        <w:tc>
          <w:tcPr>
            <w:tcW w:type="dxa" w:w="4320"/>
          </w:tcPr>
          <w:p>
            <w:r>
              <w:t>question_feedback</w:t>
            </w:r>
          </w:p>
        </w:tc>
        <w:tc>
          <w:tcPr>
            <w:tcW w:type="dxa" w:w="4320"/>
          </w:tcPr>
          <w:p>
            <w:r>
              <w:t>Feedback dos alunos sobre questões</w:t>
            </w:r>
          </w:p>
        </w:tc>
      </w:tr>
      <w:tr>
        <w:tc>
          <w:tcPr>
            <w:tcW w:type="dxa" w:w="4320"/>
          </w:tcPr>
          <w:p>
            <w:r>
              <w:t>medcoins_wallets</w:t>
            </w:r>
          </w:p>
        </w:tc>
        <w:tc>
          <w:tcPr>
            <w:tcW w:type="dxa" w:w="4320"/>
          </w:tcPr>
          <w:p>
            <w:r>
              <w:t>Carteiras de MedCoins dos usuários</w:t>
            </w:r>
          </w:p>
        </w:tc>
      </w:tr>
      <w:tr>
        <w:tc>
          <w:tcPr>
            <w:tcW w:type="dxa" w:w="4320"/>
          </w:tcPr>
          <w:p>
            <w:r>
              <w:t>medcoins_ledger</w:t>
            </w:r>
          </w:p>
        </w:tc>
        <w:tc>
          <w:tcPr>
            <w:tcW w:type="dxa" w:w="4320"/>
          </w:tcPr>
          <w:p>
            <w:r>
              <w:t>Extrato de transações de MedCoins</w:t>
            </w:r>
          </w:p>
        </w:tc>
      </w:tr>
      <w:tr>
        <w:tc>
          <w:tcPr>
            <w:tcW w:type="dxa" w:w="4320"/>
          </w:tcPr>
          <w:p>
            <w:r>
              <w:t>medcoins_medalhas</w:t>
            </w:r>
          </w:p>
        </w:tc>
        <w:tc>
          <w:tcPr>
            <w:tcW w:type="dxa" w:w="4320"/>
          </w:tcPr>
          <w:p>
            <w:r>
              <w:t>Definições de conquistas/medalhas</w:t>
            </w:r>
          </w:p>
        </w:tc>
      </w:tr>
      <w:tr>
        <w:tc>
          <w:tcPr>
            <w:tcW w:type="dxa" w:w="4320"/>
          </w:tcPr>
          <w:p>
            <w:r>
              <w:t>medcoins_user_medalhas</w:t>
            </w:r>
          </w:p>
        </w:tc>
        <w:tc>
          <w:tcPr>
            <w:tcW w:type="dxa" w:w="4320"/>
          </w:tcPr>
          <w:p>
            <w:r>
              <w:t>Medalhas conquistadas por usuário</w:t>
            </w:r>
          </w:p>
        </w:tc>
      </w:tr>
      <w:tr>
        <w:tc>
          <w:tcPr>
            <w:tcW w:type="dxa" w:w="4320"/>
          </w:tcPr>
          <w:p>
            <w:r>
              <w:t>desafios_clinicos</w:t>
            </w:r>
          </w:p>
        </w:tc>
        <w:tc>
          <w:tcPr>
            <w:tcW w:type="dxa" w:w="4320"/>
          </w:tcPr>
          <w:p>
            <w:r>
              <w:t>Definições de desafios clínicos</w:t>
            </w:r>
          </w:p>
        </w:tc>
      </w:tr>
      <w:tr>
        <w:tc>
          <w:tcPr>
            <w:tcW w:type="dxa" w:w="4320"/>
          </w:tcPr>
          <w:p>
            <w:r>
              <w:t>desafios_clinicos_perguntas</w:t>
            </w:r>
          </w:p>
        </w:tc>
        <w:tc>
          <w:tcPr>
            <w:tcW w:type="dxa" w:w="4320"/>
          </w:tcPr>
          <w:p>
            <w:r>
              <w:t>Perguntas dos desafios clínicos</w:t>
            </w:r>
          </w:p>
        </w:tc>
      </w:tr>
      <w:tr>
        <w:tc>
          <w:tcPr>
            <w:tcW w:type="dxa" w:w="4320"/>
          </w:tcPr>
          <w:p>
            <w:r>
              <w:t>desafios_clinicos_historico</w:t>
            </w:r>
          </w:p>
        </w:tc>
        <w:tc>
          <w:tcPr>
            <w:tcW w:type="dxa" w:w="4320"/>
          </w:tcPr>
          <w:p>
            <w:r>
              <w:t>Histórico de tentativas</w:t>
            </w:r>
          </w:p>
        </w:tc>
      </w:tr>
      <w:tr>
        <w:tc>
          <w:tcPr>
            <w:tcW w:type="dxa" w:w="4320"/>
          </w:tcPr>
          <w:p>
            <w:r>
              <w:t>cronograma_rotinas</w:t>
            </w:r>
          </w:p>
        </w:tc>
        <w:tc>
          <w:tcPr>
            <w:tcW w:type="dxa" w:w="4320"/>
          </w:tcPr>
          <w:p>
            <w:r>
              <w:t>Rotinas de estudo pessoais</w:t>
            </w:r>
          </w:p>
        </w:tc>
      </w:tr>
      <w:tr>
        <w:tc>
          <w:tcPr>
            <w:tcW w:type="dxa" w:w="4320"/>
          </w:tcPr>
          <w:p>
            <w:r>
              <w:t>cronograma_trilhas</w:t>
            </w:r>
          </w:p>
        </w:tc>
        <w:tc>
          <w:tcPr>
            <w:tcW w:type="dxa" w:w="4320"/>
          </w:tcPr>
          <w:p>
            <w:r>
              <w:t>Definições de trilhas de treinamento</w:t>
            </w:r>
          </w:p>
        </w:tc>
      </w:tr>
      <w:tr>
        <w:tc>
          <w:tcPr>
            <w:tcW w:type="dxa" w:w="4320"/>
          </w:tcPr>
          <w:p>
            <w:r>
              <w:t>cronograma_trilhas_unidades</w:t>
            </w:r>
          </w:p>
        </w:tc>
        <w:tc>
          <w:tcPr>
            <w:tcW w:type="dxa" w:w="4320"/>
          </w:tcPr>
          <w:p>
            <w:r>
              <w:t>Unidades das trilhas</w:t>
            </w:r>
          </w:p>
        </w:tc>
      </w:tr>
      <w:tr>
        <w:tc>
          <w:tcPr>
            <w:tcW w:type="dxa" w:w="4320"/>
          </w:tcPr>
          <w:p>
            <w:r>
              <w:t>cronograma_trilhas_etapas</w:t>
            </w:r>
          </w:p>
        </w:tc>
        <w:tc>
          <w:tcPr>
            <w:tcW w:type="dxa" w:w="4320"/>
          </w:tcPr>
          <w:p>
            <w:r>
              <w:t>Etapas das trilhas (simulados ou desafios)</w:t>
            </w:r>
          </w:p>
        </w:tc>
      </w:tr>
      <w:tr>
        <w:tc>
          <w:tcPr>
            <w:tcW w:type="dxa" w:w="4320"/>
          </w:tcPr>
          <w:p>
            <w:r>
              <w:t>materiais_flashcard_decks</w:t>
            </w:r>
          </w:p>
        </w:tc>
        <w:tc>
          <w:tcPr>
            <w:tcW w:type="dxa" w:w="4320"/>
          </w:tcPr>
          <w:p>
            <w:r>
              <w:t>Conjuntos de flashcards</w:t>
            </w:r>
          </w:p>
        </w:tc>
      </w:tr>
      <w:tr>
        <w:tc>
          <w:tcPr>
            <w:tcW w:type="dxa" w:w="4320"/>
          </w:tcPr>
          <w:p>
            <w:r>
              <w:t>materiais_flashcards</w:t>
            </w:r>
          </w:p>
        </w:tc>
        <w:tc>
          <w:tcPr>
            <w:tcW w:type="dxa" w:w="4320"/>
          </w:tcPr>
          <w:p>
            <w:r>
              <w:t>Flashcards individuais (frente/verso)</w:t>
            </w:r>
          </w:p>
        </w:tc>
      </w:tr>
      <w:tr>
        <w:tc>
          <w:tcPr>
            <w:tcW w:type="dxa" w:w="4320"/>
          </w:tcPr>
          <w:p>
            <w:r>
              <w:t>materiais_flashcard_progresso</w:t>
            </w:r>
          </w:p>
        </w:tc>
        <w:tc>
          <w:tcPr>
            <w:tcW w:type="dxa" w:w="4320"/>
          </w:tcPr>
          <w:p>
            <w:r>
              <w:t>Progresso de flashcards por usuário</w:t>
            </w:r>
          </w:p>
        </w:tc>
      </w:tr>
      <w:tr>
        <w:tc>
          <w:tcPr>
            <w:tcW w:type="dxa" w:w="4320"/>
          </w:tcPr>
          <w:p>
            <w:r>
              <w:t>materiais_videoaulas</w:t>
            </w:r>
          </w:p>
        </w:tc>
        <w:tc>
          <w:tcPr>
            <w:tcW w:type="dxa" w:w="4320"/>
          </w:tcPr>
          <w:p>
            <w:r>
              <w:t>Videoaulas (título, especialidade, duração)</w:t>
            </w:r>
          </w:p>
        </w:tc>
      </w:tr>
      <w:tr>
        <w:tc>
          <w:tcPr>
            <w:tcW w:type="dxa" w:w="4320"/>
          </w:tcPr>
          <w:p>
            <w:r>
              <w:t>materiais_resumos</w:t>
            </w:r>
          </w:p>
        </w:tc>
        <w:tc>
          <w:tcPr>
            <w:tcW w:type="dxa" w:w="4320"/>
          </w:tcPr>
          <w:p>
            <w:r>
              <w:t>Resumos (título, seções, bibliografia)</w:t>
            </w:r>
          </w:p>
        </w:tc>
      </w:tr>
    </w:tbl>
    <w:p/>
    <w:p>
      <w:r>
        <w:t>O projeto também utiliza funções RPC no Supabase, como increment_trial_usage (incrementar uso do trial) e set_cronograma_trilha (ativar trilha para um usuário).</w:t>
      </w:r>
    </w:p>
    <w:p>
      <w:r>
        <w:br w:type="page"/>
      </w:r>
    </w:p>
    <w:p>
      <w:pPr>
        <w:pStyle w:val="Heading1"/>
      </w:pPr>
      <w:r>
        <w:rPr>
          <w:color w:val="1E3A5F"/>
        </w:rPr>
        <w:t>5. Fluxo de Autenticação</w:t>
      </w:r>
    </w:p>
    <w:p>
      <w:r>
        <w:t>O sistema de autenticação funciona da seguinte forma:</w:t>
      </w:r>
    </w:p>
    <w:p>
      <w:pPr>
        <w:pStyle w:val="ListBullet"/>
      </w:pPr>
      <w:r>
        <w:rPr>
          <w:b/>
        </w:rPr>
        <w:t xml:space="preserve">Passo 1: </w:t>
      </w:r>
      <w:r>
        <w:t>O usuário acessa a página /login.</w:t>
      </w:r>
    </w:p>
    <w:p>
      <w:pPr>
        <w:pStyle w:val="ListBullet"/>
      </w:pPr>
      <w:r>
        <w:rPr>
          <w:b/>
        </w:rPr>
        <w:t xml:space="preserve">Passo 2: </w:t>
      </w:r>
      <w:r>
        <w:t>Pode escolher entre: email/senha, Google OAuth ou Apple OAuth.</w:t>
      </w:r>
    </w:p>
    <w:p>
      <w:pPr>
        <w:pStyle w:val="ListBullet"/>
      </w:pPr>
      <w:r>
        <w:rPr>
          <w:b/>
        </w:rPr>
        <w:t xml:space="preserve">Passo 3: </w:t>
      </w:r>
      <w:r>
        <w:t>A autenticação é feita inteiramente pelo Supabase Auth.</w:t>
      </w:r>
    </w:p>
    <w:p>
      <w:pPr>
        <w:pStyle w:val="ListBullet"/>
      </w:pPr>
      <w:r>
        <w:rPr>
          <w:b/>
        </w:rPr>
        <w:t xml:space="preserve">Passo 4: </w:t>
      </w:r>
      <w:r>
        <w:t>Após login bem-sucedido, o usuário é redirecionado para /dashboard.</w:t>
      </w:r>
    </w:p>
    <w:p>
      <w:pPr>
        <w:pStyle w:val="ListBullet"/>
      </w:pPr>
      <w:r>
        <w:rPr>
          <w:b/>
        </w:rPr>
        <w:t xml:space="preserve">Passo 5: </w:t>
      </w:r>
      <w:r>
        <w:t>A verificação de sessão acontece no navegador (client-side) via supabase.auth.getSession().</w:t>
      </w:r>
    </w:p>
    <w:p>
      <w:pPr>
        <w:pStyle w:val="ListBullet"/>
      </w:pPr>
      <w:r>
        <w:rPr>
          <w:b/>
        </w:rPr>
        <w:t xml:space="preserve">Passo 6: </w:t>
      </w:r>
      <w:r>
        <w:t>Para rotas admin, o sistema verifica se o email do usuário está na lista hardcoded de admins.</w:t>
      </w:r>
    </w:p>
    <w:p>
      <w:pPr>
        <w:pStyle w:val="ListBullet"/>
      </w:pPr>
      <w:r>
        <w:rPr>
          <w:b/>
        </w:rPr>
        <w:t xml:space="preserve">Passo 7: </w:t>
      </w:r>
      <w:r>
        <w:t>As rotas da API admin (/api/admin/*) validam o token Bearer no cabeçalho da requisição.</w:t>
      </w:r>
    </w:p>
    <w:p/>
    <w:p>
      <w:r>
        <w:rPr>
          <w:b/>
          <w:color w:val="CC0000"/>
        </w:rPr>
        <w:t xml:space="preserve">Ponto de atenção: </w:t>
      </w:r>
      <w:r>
        <w:t>Não existe middleware de proteção de rotas. Toda verificação é feita no lado do cliente, o que significa que um usuário não autenticado pode acessar temporariamente rotas protegidas antes da verificação ser concluída.</w:t>
      </w:r>
    </w:p>
    <w:p>
      <w:r>
        <w:br w:type="page"/>
      </w:r>
    </w:p>
    <w:p>
      <w:pPr>
        <w:pStyle w:val="Heading1"/>
      </w:pPr>
      <w:r>
        <w:rPr>
          <w:color w:val="1E3A5F"/>
        </w:rPr>
        <w:t>6. Problemas de Arquitetura</w:t>
      </w:r>
    </w:p>
    <w:p>
      <w:pPr>
        <w:pStyle w:val="Heading2"/>
      </w:pPr>
      <w:r>
        <w:rPr>
          <w:color w:val="1E3A5F"/>
        </w:rPr>
        <w:t>6.1 Falta do middleware.ts — A porta sem fechadura</w:t>
      </w:r>
    </w:p>
    <w:p>
      <w:r>
        <w:t>O que acontece: Quando alguém acessa /dashboard, o servidor Next.js entrega a página inteira para o navegador. Aí, um código JavaScript roda e verifica se o usuário está logado. Se não estiver, redireciona para o login.</w:t>
      </w:r>
    </w:p>
    <w:p>
      <w:r>
        <w:t>O problema: Antes desse JavaScript rodar, o usuário já visualizou a página. É como uma porta que só tranca depois de você já ter entrado.</w:t>
      </w:r>
    </w:p>
    <w:p>
      <w:r>
        <w:rPr>
          <w:b/>
        </w:rPr>
        <w:t xml:space="preserve">Solução: </w:t>
      </w:r>
      <w:r>
        <w:t>Criar um arquivo middleware.ts que verifica a autenticação no servidor antes de entregar qualquer conteúdo. Isso é chamado de 'proteção server-side'.</w:t>
      </w:r>
    </w:p>
    <w:p>
      <w:pPr>
        <w:pStyle w:val="Heading2"/>
      </w:pPr>
      <w:r>
        <w:rPr>
          <w:color w:val="1E3A5F"/>
        </w:rPr>
        <w:t>6.2 Admin emails hardcoded — A chave do cofre no papel</w:t>
      </w:r>
    </w:p>
    <w:p>
      <w:r>
        <w:t>O que acontece: Os emails dos administradores estão escritos direto no código fonte, no arquivo lib/admin-config.ts.</w:t>
      </w:r>
    </w:p>
    <w:p>
      <w:r>
        <w:t>O problema: Para adicionar ou remover um admin, é preciso alterar o código e fazer deploy novamente. Não é flexível nem seguro.</w:t>
      </w:r>
    </w:p>
    <w:p>
      <w:r>
        <w:rPr>
          <w:b/>
        </w:rPr>
        <w:t xml:space="preserve">Solução: </w:t>
      </w:r>
      <w:r>
        <w:t>Mover os emails para variáveis de ambiente (.env) ou, melhor ainda, para a tabela profiles no banco de dados com um campo role: 'admin'.</w:t>
      </w:r>
    </w:p>
    <w:p>
      <w:pPr>
        <w:pStyle w:val="Heading2"/>
      </w:pPr>
      <w:r>
        <w:rPr>
          <w:color w:val="1E3A5F"/>
        </w:rPr>
        <w:t>6.3 ignoreBuildErrors — Desligando o alarme de incêndio</w:t>
      </w:r>
    </w:p>
    <w:p>
      <w:r>
        <w:t>O que acontece: No next.config.mjs, a configuração typescript: { ignoreBuildErrors: true } faz com que erros de tipo sejam ignorados durante o build.</w:t>
      </w:r>
    </w:p>
    <w:p>
      <w:r>
        <w:t>O problema: O TypeScript é um inspetor que verifica se o código está correto. Desligá-lo esconde erros que podem causar bugs difíceis de diagnosticar em produção.</w:t>
      </w:r>
    </w:p>
    <w:p>
      <w:r>
        <w:rPr>
          <w:b/>
        </w:rPr>
        <w:t xml:space="preserve">Solução: </w:t>
      </w:r>
      <w:r>
        <w:t>Remover essa configuração e corrigir os erros de tipo um por um.</w:t>
      </w:r>
    </w:p>
    <w:p>
      <w:pPr>
        <w:pStyle w:val="Heading2"/>
      </w:pPr>
      <w:r>
        <w:rPr>
          <w:color w:val="1E3A5F"/>
        </w:rPr>
        <w:t>6.4 Tudo roda no navegador — Garçom que vai à cozinha toda hora</w:t>
      </w:r>
    </w:p>
    <w:p>
      <w:r>
        <w:t>O que acontece: Quase todas as páginas do dashboard são componentes client-side. O servidor entrega uma página praticamente vazia, e o navegador vai buscar dados no Supabase sequencialmente (em cascata).</w:t>
      </w:r>
    </w:p>
    <w:p>
      <w:r>
        <w:t>O problema: O usuário vê múltiplos spinners de carregamento. Cada busca é uma viagem da tela até o servidor do Supabase. Em internet lenta, fica muito lento.</w:t>
      </w:r>
    </w:p>
    <w:p>
      <w:r>
        <w:rPr>
          <w:b/>
        </w:rPr>
        <w:t xml:space="preserve">Solução: </w:t>
      </w:r>
      <w:r>
        <w:t>Migrar componentes para Server Components do Next.js, onde o próprio servidor vai buscar os dados antes de entregar a página pronta ao usuário.</w:t>
      </w:r>
    </w:p>
    <w:p>
      <w:pPr>
        <w:pStyle w:val="Heading2"/>
      </w:pPr>
      <w:r>
        <w:rPr>
          <w:color w:val="1E3A5F"/>
        </w:rPr>
        <w:t>6.5 Função shuffle duplicada — Receita escrita 4 vezes</w:t>
      </w:r>
    </w:p>
    <w:p>
      <w:r>
        <w:t>A função que embaralha as questões está escrita separadamente em 4 arquivos. Se você quiser mudar como o embaralhamento funciona, precisa alterar nos 4 lugares.</w:t>
      </w:r>
    </w:p>
    <w:p>
      <w:r>
        <w:rPr>
          <w:b/>
        </w:rPr>
        <w:t xml:space="preserve">Solução: </w:t>
      </w:r>
      <w:r>
        <w:t>Extrair para uma função utilitária única em lib/utils.ts.</w:t>
      </w:r>
    </w:p>
    <w:p>
      <w:pPr>
        <w:pStyle w:val="Heading2"/>
      </w:pPr>
      <w:r>
        <w:rPr>
          <w:color w:val="1E3A5F"/>
        </w:rPr>
        <w:t>6.6 supabase.js é JavaScript puro — Planta em papel amassado</w:t>
      </w:r>
    </w:p>
    <w:p>
      <w:r>
        <w:t>O arquivo lib/supabase.js é o único arquivo JavaScript puro do projeto. Todos os outros são TypeScript. Isso significa que o inspetor de tipos não consegue verificar se está tudo certo nesse arquivo.</w:t>
      </w:r>
    </w:p>
    <w:p>
      <w:r>
        <w:rPr>
          <w:b/>
        </w:rPr>
        <w:t xml:space="preserve">Solução: </w:t>
      </w:r>
      <w:r>
        <w:t>Renomear para supabase.ts e adicionar os tipos apropriados.</w:t>
      </w:r>
    </w:p>
    <w:p>
      <w:r>
        <w:br w:type="page"/>
      </w:r>
    </w:p>
    <w:p>
      <w:pPr>
        <w:pStyle w:val="Heading1"/>
      </w:pPr>
      <w:r>
        <w:rPr>
          <w:color w:val="1E3A5F"/>
        </w:rPr>
        <w:t>7. Problemas de Experiência do Usuário (UX)</w:t>
      </w:r>
    </w:p>
    <w:p>
      <w:r>
        <w:t>UX (User Experience) significa como o usuário se sente usando o site. Não é apenas visual — é facilidade de uso, velocidade, clareza e satisfação.</w:t>
      </w:r>
    </w:p>
    <w:p>
      <w:pPr>
        <w:pStyle w:val="Heading2"/>
      </w:pPr>
      <w:r>
        <w:rPr>
          <w:color w:val="1E3A5F"/>
        </w:rPr>
        <w:t>7.1 Sem paginação — Lista que não acaba</w:t>
      </w:r>
    </w:p>
    <w:p>
      <w:r>
        <w:t>Listas de usuários, questões e extrato carregam todos os itens de uma vez (50 ou 200). Não há botões de paginação ("Próximo", "Anterior").</w:t>
      </w:r>
    </w:p>
    <w:p>
      <w:r>
        <w:t>Impacto: Fica lento com muitos dados. Não há como navegar organizadamente.</w:t>
      </w:r>
    </w:p>
    <w:p>
      <w:r>
        <w:rPr>
          <w:b/>
        </w:rPr>
        <w:t xml:space="preserve">Solução: </w:t>
      </w:r>
      <w:r>
        <w:t>Adicionar paginação ou scroll infinito.</w:t>
      </w:r>
    </w:p>
    <w:p>
      <w:pPr>
        <w:pStyle w:val="Heading2"/>
      </w:pPr>
      <w:r>
        <w:rPr>
          <w:color w:val="1E3A5F"/>
        </w:rPr>
        <w:t>7.2 Sem Error Boundaries — Avião sem paraquedas</w:t>
      </w:r>
    </w:p>
    <w:p>
      <w:r>
        <w:t>Quando uma busca ao banco de dados falha, o componente para de funcionar e mostra um estado vazio. O usuário vê uma tela sem dados e não sabe o que aconteceu.</w:t>
      </w:r>
    </w:p>
    <w:p>
      <w:r>
        <w:rPr>
          <w:b/>
        </w:rPr>
        <w:t xml:space="preserve">Solução: </w:t>
      </w:r>
      <w:r>
        <w:t>Implementar Error Boundaries que capturam erros e mostram mensagens amigáveis: "Algo deu errado. Tente novamente."</w:t>
      </w:r>
    </w:p>
    <w:p>
      <w:pPr>
        <w:pStyle w:val="Heading2"/>
      </w:pPr>
      <w:r>
        <w:rPr>
          <w:color w:val="1E3A5F"/>
        </w:rPr>
        <w:t>7.3 Mobile sem navegação — Prédio sem elevador</w:t>
      </w:r>
    </w:p>
    <w:p>
      <w:r>
        <w:t>No computador, existe uma sidebar com todas as seções. No celular, ela some (hidden lg:block), mas não tem nada no lugar — nem botão de menu, nem barra inferior.</w:t>
      </w:r>
    </w:p>
    <w:p>
      <w:r>
        <w:t>Impacto: No celular, o usuário não consegue navegar entre as seções. Está preso na página que abriu.</w:t>
      </w:r>
    </w:p>
    <w:p>
      <w:r>
        <w:rPr>
          <w:b/>
        </w:rPr>
        <w:t xml:space="preserve">Solução: </w:t>
      </w:r>
      <w:r>
        <w:t>Adicionar um botão hamburger que abre um menu lateral deslizante, ou uma barra de navegação inferior com os ícones principais.</w:t>
      </w:r>
    </w:p>
    <w:p>
      <w:pPr>
        <w:pStyle w:val="Heading2"/>
      </w:pPr>
      <w:r>
        <w:rPr>
          <w:color w:val="1E3A5F"/>
        </w:rPr>
        <w:t>7.4 Sem notificações — O carteiro que nunca toca</w:t>
      </w:r>
    </w:p>
    <w:p>
      <w:r>
        <w:t>O usuário não recebe nenhum aviso quando: uma nova videoaula é adicionada, seu plano está acabando, ele desbloqueou uma conquista, ou alguém respondeu seu feedback.</w:t>
      </w:r>
    </w:p>
    <w:p>
      <w:r>
        <w:rPr>
          <w:b/>
        </w:rPr>
        <w:t xml:space="preserve">Solução: </w:t>
      </w:r>
      <w:r>
        <w:t>Implementar um sistema de notificações in-app (sino de notificação no header) e, opcionalmente, notificações por email.</w:t>
      </w:r>
    </w:p>
    <w:p>
      <w:pPr>
        <w:pStyle w:val="Heading2"/>
      </w:pPr>
      <w:r>
        <w:rPr>
          <w:color w:val="1E3A5F"/>
        </w:rPr>
        <w:t>7.5 Sem offline support — Só funciona com internet</w:t>
      </w:r>
    </w:p>
    <w:p>
      <w:r>
        <w:t>Se o usuário perder a conexão, tudo para. Não há nenhum dado salvo localmente.</w:t>
      </w:r>
    </w:p>
    <w:p>
      <w:r>
        <w:rPr>
          <w:b/>
        </w:rPr>
        <w:t xml:space="preserve">Solução: </w:t>
      </w:r>
      <w:r>
        <w:t>Implementar Service Workers que salvam dados essenciais no navegador, permitindo pelo menos continuar vendo material já carregado.</w:t>
      </w:r>
    </w:p>
    <w:p>
      <w:pPr>
        <w:pStyle w:val="Heading2"/>
      </w:pPr>
      <w:r>
        <w:rPr>
          <w:color w:val="1E3A5F"/>
        </w:rPr>
        <w:t>7.6 Race conditions nos timers — Dois relógios brigando</w:t>
      </w:r>
    </w:p>
    <w:p>
      <w:r>
        <w:t>No SimuladoPlayer, dois temporizadores rodam ao mesmo tempo (timer geral e timer por questão). Ambos dependem de variáveis que um atualiza e outro lê. Quando um atualiza rápido demais, o outro pode usar um valor desatualizado (stale).</w:t>
      </w:r>
    </w:p>
    <w:p>
      <w:r>
        <w:t>Impacto: Timer pode mostrar tempo errado, questão pode ficar aberta além do limite, comportamento imprevisível em internet lenta.</w:t>
      </w:r>
    </w:p>
    <w:p>
      <w:r>
        <w:rPr>
          <w:b/>
        </w:rPr>
        <w:t xml:space="preserve">Solução: </w:t>
      </w:r>
      <w:r>
        <w:t>Refatorar os timers usando uma única fonte de verdade (um único state que ambos leem) e usar refs para valores que mudam sem necessidade de re-render.</w:t>
      </w:r>
    </w:p>
    <w:p>
      <w:r>
        <w:br w:type="page"/>
      </w:r>
    </w:p>
    <w:p>
      <w:pPr>
        <w:pStyle w:val="Heading1"/>
      </w:pPr>
      <w:r>
        <w:rPr>
          <w:color w:val="1E3A5F"/>
        </w:rPr>
        <w:t>8. Tabela Resumo dos Problemas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Grave?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Difícil de corrigir?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160"/>
          </w:tcPr>
          <w:p>
            <w:r>
              <w:t>Sem middleware de auth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Qualquer um acessa rotas protegidas</w:t>
            </w:r>
          </w:p>
        </w:tc>
      </w:tr>
      <w:tr>
        <w:tc>
          <w:tcPr>
            <w:tcW w:type="dxa" w:w="2160"/>
          </w:tcPr>
          <w:p>
            <w:r>
              <w:t>Admin hardcoded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Fácil</w:t>
            </w:r>
          </w:p>
        </w:tc>
        <w:tc>
          <w:tcPr>
            <w:tcW w:type="dxa" w:w="2160"/>
          </w:tcPr>
          <w:p>
            <w:r>
              <w:t>Inflexível pra gerenciar</w:t>
            </w:r>
          </w:p>
        </w:tc>
      </w:tr>
      <w:tr>
        <w:tc>
          <w:tcPr>
            <w:tcW w:type="dxa" w:w="2160"/>
          </w:tcPr>
          <w:p>
            <w:r>
              <w:t>ignoreBuildErrors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Bugs escondidos explodem depois</w:t>
            </w:r>
          </w:p>
        </w:tc>
      </w:tr>
      <w:tr>
        <w:tc>
          <w:tcPr>
            <w:tcW w:type="dxa" w:w="2160"/>
          </w:tcPr>
          <w:p>
            <w:r>
              <w:t>Tudo client-side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Difícil</w:t>
            </w:r>
          </w:p>
        </w:tc>
        <w:tc>
          <w:tcPr>
            <w:tcW w:type="dxa" w:w="2160"/>
          </w:tcPr>
          <w:p>
            <w:r>
              <w:t>Lentidão, flash de carregamento</w:t>
            </w:r>
          </w:p>
        </w:tc>
      </w:tr>
      <w:tr>
        <w:tc>
          <w:tcPr>
            <w:tcW w:type="dxa" w:w="2160"/>
          </w:tcPr>
          <w:p>
            <w:r>
              <w:t>Shuffle duplicado</w:t>
            </w:r>
          </w:p>
        </w:tc>
        <w:tc>
          <w:tcPr>
            <w:tcW w:type="dxa" w:w="2160"/>
          </w:tcPr>
          <w:p>
            <w:r>
              <w:t>Baixo</w:t>
            </w:r>
          </w:p>
        </w:tc>
        <w:tc>
          <w:tcPr>
            <w:tcW w:type="dxa" w:w="2160"/>
          </w:tcPr>
          <w:p>
            <w:r>
              <w:t>Fácil</w:t>
            </w:r>
          </w:p>
        </w:tc>
        <w:tc>
          <w:tcPr>
            <w:tcW w:type="dxa" w:w="2160"/>
          </w:tcPr>
          <w:p>
            <w:r>
              <w:t>Manutenção chata</w:t>
            </w:r>
          </w:p>
        </w:tc>
      </w:tr>
      <w:tr>
        <w:tc>
          <w:tcPr>
            <w:tcW w:type="dxa" w:w="2160"/>
          </w:tcPr>
          <w:p>
            <w:r>
              <w:t>Sem paginação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Listas lentas com muitos dados</w:t>
            </w:r>
          </w:p>
        </w:tc>
      </w:tr>
      <w:tr>
        <w:tc>
          <w:tcPr>
            <w:tcW w:type="dxa" w:w="2160"/>
          </w:tcPr>
          <w:p>
            <w:r>
              <w:t>Sem error boundary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Telas mortas sem explicação</w:t>
            </w:r>
          </w:p>
        </w:tc>
      </w:tr>
      <w:tr>
        <w:tc>
          <w:tcPr>
            <w:tcW w:type="dxa" w:w="2160"/>
          </w:tcPr>
          <w:p>
            <w:r>
              <w:t>Mobile sem navegação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Inúzil no celular</w:t>
            </w:r>
          </w:p>
        </w:tc>
      </w:tr>
      <w:tr>
        <w:tc>
          <w:tcPr>
            <w:tcW w:type="dxa" w:w="2160"/>
          </w:tcPr>
          <w:p>
            <w:r>
              <w:t>Race conditions timer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Difícil</w:t>
            </w:r>
          </w:p>
        </w:tc>
        <w:tc>
          <w:tcPr>
            <w:tcW w:type="dxa" w:w="2160"/>
          </w:tcPr>
          <w:p>
            <w:r>
              <w:t>Timer comporta errado</w:t>
            </w:r>
          </w:p>
        </w:tc>
      </w:tr>
      <w:tr>
        <w:tc>
          <w:tcPr>
            <w:tcW w:type="dxa" w:w="2160"/>
          </w:tcPr>
          <w:p>
            <w:r>
              <w:t>Sem notificações</w:t>
            </w:r>
          </w:p>
        </w:tc>
        <w:tc>
          <w:tcPr>
            <w:tcW w:type="dxa" w:w="2160"/>
          </w:tcPr>
          <w:p>
            <w:r>
              <w:t>Baixo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Usuário não sabe de novidades</w:t>
            </w:r>
          </w:p>
        </w:tc>
      </w:tr>
      <w:tr>
        <w:tc>
          <w:tcPr>
            <w:tcW w:type="dxa" w:w="2160"/>
          </w:tcPr>
          <w:p>
            <w:r>
              <w:t>Sem offline support</w:t>
            </w:r>
          </w:p>
        </w:tc>
        <w:tc>
          <w:tcPr>
            <w:tcW w:type="dxa" w:w="2160"/>
          </w:tcPr>
          <w:p>
            <w:r>
              <w:t>Baixo</w:t>
            </w:r>
          </w:p>
        </w:tc>
        <w:tc>
          <w:tcPr>
            <w:tcW w:type="dxa" w:w="2160"/>
          </w:tcPr>
          <w:p>
            <w:r>
              <w:t>Difícil</w:t>
            </w:r>
          </w:p>
        </w:tc>
        <w:tc>
          <w:tcPr>
            <w:tcW w:type="dxa" w:w="2160"/>
          </w:tcPr>
          <w:p>
            <w:r>
              <w:t>Dependência total de internet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9. Recomendações de Prioridade</w:t>
      </w:r>
    </w:p>
    <w:p>
      <w:pPr>
        <w:pStyle w:val="Heading2"/>
      </w:pPr>
      <w:r>
        <w:rPr>
          <w:color w:val="1E3A5F"/>
        </w:rPr>
        <w:t>Prioridade Alta (Corrigir primeiro)</w:t>
      </w:r>
    </w:p>
    <w:p>
      <w:pPr>
        <w:pStyle w:val="ListBullet"/>
      </w:pPr>
      <w:r>
        <w:t>Adicionar middleware.ts para proteção de rotas no servidor</w:t>
      </w:r>
    </w:p>
    <w:p>
      <w:pPr>
        <w:pStyle w:val="ListBullet"/>
      </w:pPr>
      <w:r>
        <w:t>Remover ignoreBuildErrors e corrigir os erros de TypeScript</w:t>
      </w:r>
    </w:p>
    <w:p>
      <w:pPr>
        <w:pStyle w:val="ListBullet"/>
      </w:pPr>
      <w:r>
        <w:t>Implementar navegação mobile (hamburger menu ou bottom nav)</w:t>
      </w:r>
    </w:p>
    <w:p>
      <w:pPr>
        <w:pStyle w:val="ListBullet"/>
      </w:pPr>
      <w:r>
        <w:t>Mover emails de admin para variáveis de ambiente ou banco de dados</w:t>
      </w:r>
    </w:p>
    <w:p>
      <w:pPr>
        <w:pStyle w:val="Heading2"/>
      </w:pPr>
      <w:r>
        <w:rPr>
          <w:color w:val="1E3A5F"/>
        </w:rPr>
        <w:t>Prioridade Média (Corrigir em seguida)</w:t>
      </w:r>
    </w:p>
    <w:p>
      <w:pPr>
        <w:pStyle w:val="ListBullet"/>
      </w:pPr>
      <w:r>
        <w:t>Implementar Error Boundaries em componentes críticos</w:t>
      </w:r>
    </w:p>
    <w:p>
      <w:pPr>
        <w:pStyle w:val="ListBullet"/>
      </w:pPr>
      <w:r>
        <w:t>Adicionar paginação nas listas</w:t>
      </w:r>
    </w:p>
    <w:p>
      <w:pPr>
        <w:pStyle w:val="ListBullet"/>
      </w:pPr>
      <w:r>
        <w:t>Extrair funções duplicadas para utilitários compartilhados</w:t>
      </w:r>
    </w:p>
    <w:p>
      <w:pPr>
        <w:pStyle w:val="ListBullet"/>
      </w:pPr>
      <w:r>
        <w:t>Renomear supabase.js para supabase.ts com tipos</w:t>
      </w:r>
    </w:p>
    <w:p>
      <w:pPr>
        <w:pStyle w:val="ListBullet"/>
      </w:pPr>
      <w:r>
        <w:t>Sistema de notificações in-app</w:t>
      </w:r>
    </w:p>
    <w:p>
      <w:pPr>
        <w:pStyle w:val="Heading2"/>
      </w:pPr>
      <w:r>
        <w:rPr>
          <w:color w:val="1E3A5F"/>
        </w:rPr>
        <w:t>Prioridade Baixa (Melhorias futuras)</w:t>
      </w:r>
    </w:p>
    <w:p>
      <w:pPr>
        <w:pStyle w:val="ListBullet"/>
      </w:pPr>
      <w:r>
        <w:t>Migrar páginas do dashboard para Server Components</w:t>
      </w:r>
    </w:p>
    <w:p>
      <w:pPr>
        <w:pStyle w:val="ListBullet"/>
      </w:pPr>
      <w:r>
        <w:t>Implementar Service Workers para suporte offline</w:t>
      </w:r>
    </w:p>
    <w:p>
      <w:pPr>
        <w:pStyle w:val="ListBullet"/>
      </w:pPr>
      <w:r>
        <w:t>Refatorar timers do SimuladoPlayer para evitar race conditions</w:t>
      </w:r>
    </w:p>
    <w:p>
      <w:pPr>
        <w:pStyle w:val="ListBullet"/>
      </w:pPr>
      <w:r>
        <w:t>Adicionar analytics de comportamento do usuário</w:t>
      </w:r>
    </w:p>
    <w:p>
      <w:pPr>
        <w:pStyle w:val="ListBullet"/>
      </w:pPr>
      <w:r>
        <w:t>Implementar paginação infinita ou por páginas</w:t>
      </w:r>
    </w:p>
    <w:p/>
    <w:p>
      <w:r>
        <w:rPr>
          <w:b/>
        </w:rPr>
        <w:t xml:space="preserve">Nota: </w:t>
      </w:r>
      <w:r>
        <w:t>O projeto é robusto e funcional. Os problemas listados são oportunidades de melhoria, não bloqueadores. A plataforma já oferece uma experiência completa para estudantes do Revalida INEP.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